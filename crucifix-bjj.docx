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The Crucifix Position in Brazilian Jiu-Jitsu</w:t>
      </w:r>
    </w:p>
    <w:p>
      <w:pPr>
        <w:jc w:val="center"/>
      </w:pPr>
      <w:r>
        <w:rPr>
          <w:i/>
          <w:sz w:val="28"/>
        </w:rPr>
        <w:t>A Comprehensive Reference Guide</w:t>
      </w:r>
    </w:p>
    <w:p/>
    <w:p>
      <w:pPr>
        <w:pStyle w:val="Heading1"/>
      </w:pPr>
      <w:r>
        <w:t>Introduction</w:t>
      </w:r>
    </w:p>
    <w:p>
      <w:pPr>
        <w:jc w:val="both"/>
      </w:pPr>
      <w:r>
        <w:t>The crucifix position is one of the most devastating control positions in Brazilian Jiu-Jitsu. Named for its resemblance to a crucifixion pose, this position involves controlling an opponent from behind while trapping both of their arms, rendering them completely defenseless. When executed properly, the crucifix provides exceptional control and numerous submission opportunities, making it a favorite among BJJ practitioners and MMA fighters alike.</w:t>
      </w:r>
    </w:p>
    <w:p/>
    <w:p>
      <w:pPr>
        <w:pStyle w:val="Heading1"/>
      </w:pPr>
      <w:r>
        <w:t>What is the Crucifix Position?</w:t>
      </w:r>
    </w:p>
    <w:p>
      <w:pPr>
        <w:jc w:val="both"/>
      </w:pPr>
      <w:r>
        <w:t>The crucifix is a back control variation where the attacker secures both of the opponent's arms, leaving them unable to defend themselves. The position is characterized by:</w:t>
      </w:r>
    </w:p>
    <w:p>
      <w:pPr>
        <w:pStyle w:val="ListBullet"/>
      </w:pPr>
      <w:r>
        <w:t>One arm trapped and controlled by the attacker's legs (typically using a triangle-like leg configuration)</w:t>
      </w:r>
    </w:p>
    <w:p>
      <w:pPr>
        <w:pStyle w:val="ListBullet"/>
      </w:pPr>
      <w:r>
        <w:t>The other arm controlled by the attacker's arms, often trapped under the armpit or held in place</w:t>
      </w:r>
    </w:p>
    <w:p>
      <w:pPr>
        <w:pStyle w:val="ListBullet"/>
      </w:pPr>
      <w:r>
        <w:t>The attacker positioned behind or to the side of the opponent</w:t>
      </w:r>
    </w:p>
    <w:p>
      <w:pPr>
        <w:pStyle w:val="ListBullet"/>
      </w:pPr>
      <w:r>
        <w:t>Complete dominance and control, with the opponent unable to post, frame, or defend submissions</w:t>
      </w:r>
    </w:p>
    <w:p>
      <w:pPr>
        <w:jc w:val="both"/>
      </w:pPr>
      <w:r>
        <w:t>The beauty of the crucifix lies in its brutal simplicity: with both arms controlled, the opponent has virtually no defensive options and is at the complete mercy of the attacker.</w:t>
      </w:r>
    </w:p>
    <w:p/>
    <w:p>
      <w:pPr>
        <w:pStyle w:val="Heading1"/>
      </w:pPr>
      <w:r>
        <w:t>History and Evolution</w:t>
      </w:r>
    </w:p>
    <w:p>
      <w:pPr>
        <w:jc w:val="both"/>
      </w:pPr>
      <w:r>
        <w:t>The crucifix position has its roots in catch wrestling, where joint locks and control positions were paramount. As Brazilian Jiu-Jitsu evolved, practitioners adapted this devastating position to fit within their grappling system.</w:t>
        <w:br/>
        <w:br/>
        <w:t>The position gained significant prominence in mixed martial arts (MMA) during the early 2000s, where fighters like Renzo Gracie and Marcelo Garcia demonstrated its effectiveness against high-level opponents. Marcelo Garcia, in particular, became synonymous with the crucifix, using it to dominate opponents in both gi and no-gi competition.</w:t>
        <w:br/>
        <w:br/>
        <w:t>In modern sport BJJ, the crucifix has become an essential position for advanced practitioners. The IBJJF (International Brazilian Jiu-Jitsu Federation) awards 4 points for establishing the crucifix, recognizing it as a dominant control position equivalent to the mount or back control.</w:t>
      </w:r>
    </w:p>
    <w:p/>
    <w:p>
      <w:pPr>
        <w:pStyle w:val="Heading1"/>
      </w:pPr>
      <w:r>
        <w:t>Key Entries to the Crucifix</w:t>
      </w:r>
    </w:p>
    <w:p>
      <w:pPr>
        <w:pStyle w:val="Heading2"/>
      </w:pPr>
      <w:r>
        <w:t>1. From Back Control</w:t>
      </w:r>
    </w:p>
    <w:p>
      <w:pPr>
        <w:jc w:val="both"/>
      </w:pPr>
      <w:r>
        <w:t>This is perhaps the most common entry to the crucifix position. When you have back control with both hooks in, your opponent will often attempt to defend the rear naked choke by bringing their hands up to protect their neck. This creates the perfect opportunity to trap one of their arms.</w:t>
        <w:br/>
        <w:br/>
        <w:t>Technique:</w:t>
        <w:br/>
      </w:r>
    </w:p>
    <w:p>
      <w:pPr>
        <w:pStyle w:val="ListNumber"/>
      </w:pPr>
      <w:r>
        <w:t>Identify which arm is more extended or higher up</w:t>
      </w:r>
    </w:p>
    <w:p>
      <w:pPr>
        <w:pStyle w:val="ListNumber"/>
      </w:pPr>
      <w:r>
        <w:t>Remove your bottom hook and use that leg to trap their arm against their body</w:t>
      </w:r>
    </w:p>
    <w:p>
      <w:pPr>
        <w:pStyle w:val="ListNumber"/>
      </w:pPr>
      <w:r>
        <w:t>Create a figure-four or triangle configuration with your legs to secure the arm</w:t>
      </w:r>
    </w:p>
    <w:p>
      <w:pPr>
        <w:pStyle w:val="ListNumber"/>
      </w:pPr>
      <w:r>
        <w:t>Maintain control of the other arm with your hands</w:t>
      </w:r>
    </w:p>
    <w:p>
      <w:pPr>
        <w:pStyle w:val="ListNumber"/>
      </w:pPr>
      <w:r>
        <w:t>Adjust your position to ensure both arms are fully controlled</w:t>
      </w:r>
    </w:p>
    <w:p>
      <w:pPr>
        <w:pStyle w:val="Heading2"/>
      </w:pPr>
      <w:r>
        <w:t>2. From Turtle Position</w:t>
      </w:r>
    </w:p>
    <w:p>
      <w:pPr>
        <w:jc w:val="both"/>
      </w:pPr>
      <w:r>
        <w:t>When your opponent is in turtle position (on hands and knees), you have an excellent opportunity to attack the crucifix.</w:t>
      </w:r>
    </w:p>
    <w:p>
      <w:pPr>
        <w:pStyle w:val="ListNumber"/>
      </w:pPr>
      <w:r>
        <w:t>Establish a seatbelt grip (one arm over shoulder, one under armpit)</w:t>
      </w:r>
    </w:p>
    <w:p>
      <w:pPr>
        <w:pStyle w:val="ListNumber"/>
      </w:pPr>
      <w:r>
        <w:t>Trap their near arm using your legs while rolling them to their side</w:t>
      </w:r>
    </w:p>
    <w:p>
      <w:pPr>
        <w:pStyle w:val="ListNumber"/>
      </w:pPr>
      <w:r>
        <w:t>As they roll, maintain the seatbelt grip on the far arm</w:t>
      </w:r>
    </w:p>
    <w:p>
      <w:pPr>
        <w:pStyle w:val="ListNumber"/>
      </w:pPr>
      <w:r>
        <w:t>Secure your leg control and establish the full crucifix</w:t>
      </w:r>
    </w:p>
    <w:p>
      <w:pPr>
        <w:pStyle w:val="Heading2"/>
      </w:pPr>
      <w:r>
        <w:t>3. From Side Control Transition</w:t>
      </w:r>
    </w:p>
    <w:p>
      <w:pPr>
        <w:jc w:val="both"/>
      </w:pPr>
      <w:r>
        <w:t>When your opponent turns away from side control to escape, you can follow them and catch the crucifix during the transition.</w:t>
      </w:r>
    </w:p>
    <w:p>
      <w:pPr>
        <w:pStyle w:val="ListNumber"/>
      </w:pPr>
      <w:r>
        <w:t>As opponent turns to their side to escape, follow their movement</w:t>
      </w:r>
    </w:p>
    <w:p>
      <w:pPr>
        <w:pStyle w:val="ListNumber"/>
      </w:pPr>
      <w:r>
        <w:t>Trap the near arm with your legs as you take their back</w:t>
      </w:r>
    </w:p>
    <w:p>
      <w:pPr>
        <w:pStyle w:val="ListNumber"/>
      </w:pPr>
      <w:r>
        <w:t>Control the far arm during the roll-through</w:t>
      </w:r>
    </w:p>
    <w:p>
      <w:pPr>
        <w:pStyle w:val="ListNumber"/>
      </w:pPr>
      <w:r>
        <w:t>Establish full control before they can recover guard</w:t>
      </w:r>
    </w:p>
    <w:p>
      <w:pPr>
        <w:pStyle w:val="Heading2"/>
      </w:pPr>
      <w:r>
        <w:t>4. From Failed Rear Naked Choke</w:t>
      </w:r>
    </w:p>
    <w:p>
      <w:pPr>
        <w:jc w:val="both"/>
      </w:pPr>
      <w:r>
        <w:t>Sometimes a rear naked choke attempt doesn't finish, but it can transition seamlessly into a crucifix.</w:t>
      </w:r>
    </w:p>
    <w:p>
      <w:pPr>
        <w:pStyle w:val="ListNumber"/>
      </w:pPr>
      <w:r>
        <w:t>When opponent defends RNC by gripping your choking arm with both hands</w:t>
      </w:r>
    </w:p>
    <w:p>
      <w:pPr>
        <w:pStyle w:val="ListNumber"/>
      </w:pPr>
      <w:r>
        <w:t>Use your legs to trap one of their arms while they're focused on hand defense</w:t>
      </w:r>
    </w:p>
    <w:p>
      <w:pPr>
        <w:pStyle w:val="ListNumber"/>
      </w:pPr>
      <w:r>
        <w:t>Maintain control of the other arm as you transition</w:t>
      </w:r>
    </w:p>
    <w:p>
      <w:pPr>
        <w:pStyle w:val="ListNumber"/>
      </w:pPr>
      <w:r>
        <w:t>Abandon the choke attempt and fully commit to the crucifix</w:t>
      </w:r>
    </w:p>
    <w:p>
      <w:r>
        <w:br w:type="page"/>
      </w:r>
    </w:p>
    <w:p>
      <w:pPr>
        <w:pStyle w:val="Heading1"/>
      </w:pPr>
      <w:r>
        <w:t>Common Submissions from the Crucifix</w:t>
      </w:r>
    </w:p>
    <w:p>
      <w:pPr>
        <w:pStyle w:val="Heading2"/>
      </w:pPr>
      <w:r>
        <w:t>Rear Naked Choke (RNC)</w:t>
      </w:r>
    </w:p>
    <w:p>
      <w:pPr>
        <w:jc w:val="both"/>
      </w:pPr>
      <w:r>
        <w:t>The rear naked choke is the highest percentage submission from the crucifix position. With both of the opponent's arms controlled, they have no defensive options against a properly applied choke.</w:t>
        <w:br/>
        <w:br/>
        <w:t>Technique: Slide your choking arm under their chin, grip your opposite bicep, place your free hand behind their head, and squeeze. With their arms trapped, they cannot fight the hands and must tap quickly.</w:t>
      </w:r>
    </w:p>
    <w:p>
      <w:pPr>
        <w:pStyle w:val="Heading2"/>
      </w:pPr>
      <w:r>
        <w:t>Armbar</w:t>
      </w:r>
    </w:p>
    <w:p>
      <w:pPr>
        <w:jc w:val="both"/>
      </w:pPr>
      <w:r>
        <w:t>The arm that's trapped by your legs is extremely vulnerable to an armbar. This submission can be finished without losing the crucifix control.</w:t>
        <w:br/>
        <w:br/>
        <w:t>Technique: Extend the trapped arm using your leg control, rotate your hips to create the proper angle, and apply pressure to the elbow joint by lifting your hips. The opponent's inability to defend with their other arm makes this particularly effective.</w:t>
      </w:r>
    </w:p>
    <w:p>
      <w:pPr>
        <w:pStyle w:val="Heading2"/>
      </w:pPr>
      <w:r>
        <w:t>Neck Crank</w:t>
      </w:r>
    </w:p>
    <w:p>
      <w:pPr>
        <w:jc w:val="both"/>
      </w:pPr>
      <w:r>
        <w:t>Neck cranks from the crucifix can be brutally effective, though they should be applied with caution in training.</w:t>
        <w:br/>
        <w:br/>
        <w:t>Technique: Use your arms to grab the opponent's head or chin while using your legs to create torque on the trapped arm. The twisting pressure on the neck and spine creates an extremely uncomfortable position that often results in immediate submission.</w:t>
      </w:r>
    </w:p>
    <w:p>
      <w:pPr>
        <w:pStyle w:val="Heading2"/>
      </w:pPr>
      <w:r>
        <w:t>Additional Submission Options</w:t>
      </w:r>
    </w:p>
    <w:p>
      <w:r>
        <w:t>Beyond the primary submissions, the crucifix offers several other attack options:</w:t>
      </w:r>
    </w:p>
    <w:p>
      <w:pPr>
        <w:pStyle w:val="ListBullet"/>
      </w:pPr>
      <w:r>
        <w:t>Wrist locks on the trapped arm</w:t>
      </w:r>
    </w:p>
    <w:p>
      <w:pPr>
        <w:pStyle w:val="ListBullet"/>
      </w:pPr>
      <w:r>
        <w:t>Face cranks and jaw pressure</w:t>
      </w:r>
    </w:p>
    <w:p>
      <w:pPr>
        <w:pStyle w:val="ListBullet"/>
      </w:pPr>
      <w:r>
        <w:t>Transitions to other positions (mount, back mount)</w:t>
      </w:r>
    </w:p>
    <w:p>
      <w:pPr>
        <w:pStyle w:val="ListBullet"/>
      </w:pPr>
      <w:r>
        <w:t>In MMA: strikes (ground and pound) to a defenseless opponent</w:t>
      </w:r>
    </w:p>
    <w:p/>
    <w:p>
      <w:pPr>
        <w:pStyle w:val="Heading1"/>
      </w:pPr>
      <w:r>
        <w:t>Notable Practitioners</w:t>
      </w:r>
    </w:p>
    <w:p>
      <w:pPr>
        <w:jc w:val="both"/>
      </w:pPr>
      <w:r>
        <w:rPr>
          <w:b/>
        </w:rPr>
        <w:t xml:space="preserve">Marcelo Garcia: </w:t>
      </w:r>
      <w:r>
        <w:t>Perhaps the most famous crucifix specialist in BJJ history. Marcelo's technical precision and ability to find the crucifix from anywhere made it his signature position. His instructional materials on the crucifix are considered essential viewing for anyone serious about mastering this position.</w:t>
      </w:r>
    </w:p>
    <w:p>
      <w:pPr>
        <w:jc w:val="both"/>
      </w:pPr>
      <w:r>
        <w:rPr>
          <w:b/>
        </w:rPr>
        <w:t xml:space="preserve">Renzo Gracie: </w:t>
      </w:r>
      <w:r>
        <w:t>Used the crucifix extensively throughout his MMA career, demonstrating its effectiveness at the highest levels of competition. His aggressive style and willingness to attack from any position made the crucifix a natural fit for his game.</w:t>
      </w:r>
    </w:p>
    <w:p>
      <w:pPr>
        <w:jc w:val="both"/>
      </w:pPr>
      <w:r>
        <w:rPr>
          <w:b/>
        </w:rPr>
        <w:t xml:space="preserve">Ryan Hall: </w:t>
      </w:r>
      <w:r>
        <w:t>Known for his highly technical approach to BJJ and MMA. Hall's methodical breakdown of the crucifix mechanics has influenced a generation of grapplers.</w:t>
      </w:r>
    </w:p>
    <w:p>
      <w:pPr>
        <w:jc w:val="both"/>
      </w:pPr>
      <w:r>
        <w:rPr>
          <w:b/>
        </w:rPr>
        <w:t xml:space="preserve">Eddie Cummings: </w:t>
      </w:r>
      <w:r>
        <w:t>A modern submission specialist who incorporates the crucifix into his leg lock-based game. His ability to transition between different control positions makes his crucifix attacks particularly dangerous.</w:t>
      </w:r>
    </w:p>
    <w:p>
      <w:pPr>
        <w:jc w:val="both"/>
      </w:pPr>
      <w:r>
        <w:rPr>
          <w:b/>
        </w:rPr>
        <w:t xml:space="preserve">Demian Maia: </w:t>
      </w:r>
      <w:r>
        <w:t>Former UFC title challenger whose BJJ in MMA is legendary. Maia's use of the crucifix demonstrated how effective it can be when combined with strikes in an MMA context.</w:t>
      </w:r>
    </w:p>
    <w:p>
      <w:r>
        <w:br w:type="page"/>
      </w:r>
    </w:p>
    <w:p>
      <w:pPr>
        <w:pStyle w:val="Heading1"/>
      </w:pPr>
      <w:r>
        <w:t>Defense and Escapes</w:t>
      </w:r>
    </w:p>
    <w:p>
      <w:pPr>
        <w:jc w:val="both"/>
      </w:pPr>
      <w:r>
        <w:t>While the crucifix is an extremely dominant position, understanding proper defense and escape mechanics is crucial for any BJJ practitioner. The best defense against the crucifix is prevention—recognizing the setup early and avoiding the position entirely.</w:t>
      </w:r>
    </w:p>
    <w:p>
      <w:pPr>
        <w:pStyle w:val="Heading2"/>
      </w:pPr>
      <w:r>
        <w:t>Prevention</w:t>
      </w:r>
    </w:p>
    <w:p>
      <w:r>
        <w:t>The old adage "an ounce of prevention is worth a pound of cure" is especially true for the crucifix:</w:t>
      </w:r>
    </w:p>
    <w:p>
      <w:pPr>
        <w:pStyle w:val="ListBullet"/>
      </w:pPr>
      <w:r>
        <w:t>Keep your elbows tight to your body when in bottom positions</w:t>
      </w:r>
    </w:p>
    <w:p>
      <w:pPr>
        <w:pStyle w:val="ListBullet"/>
      </w:pPr>
      <w:r>
        <w:t>Avoid extending your arms to post or push when opponent has your back</w:t>
      </w:r>
    </w:p>
    <w:p>
      <w:pPr>
        <w:pStyle w:val="ListBullet"/>
      </w:pPr>
      <w:r>
        <w:t>Maintain good defensive hand position (hands protecting neck, elbows in)</w:t>
      </w:r>
    </w:p>
    <w:p>
      <w:pPr>
        <w:pStyle w:val="ListBullet"/>
      </w:pPr>
      <w:r>
        <w:t>Be aware of your arm position at all times, especially in back control</w:t>
      </w:r>
    </w:p>
    <w:p>
      <w:pPr>
        <w:pStyle w:val="ListBullet"/>
      </w:pPr>
      <w:r>
        <w:t>Don't grip your opponent's choking arm with both hands (this sets up the trap)</w:t>
      </w:r>
    </w:p>
    <w:p>
      <w:pPr>
        <w:pStyle w:val="Heading2"/>
      </w:pPr>
      <w:r>
        <w:t>Early Escape (Before Full Control)</w:t>
      </w:r>
    </w:p>
    <w:p>
      <w:r>
        <w:t>If you recognize the crucifix setup early, you have several options:</w:t>
      </w:r>
    </w:p>
    <w:p>
      <w:pPr>
        <w:pStyle w:val="ListNumber"/>
      </w:pPr>
      <w:r>
        <w:t>Roll through: If your opponent hasn't fully locked the position, a forward roll can sometimes allow you to recover guard or at least prevent them from settling into full control</w:t>
      </w:r>
    </w:p>
    <w:p>
      <w:pPr>
        <w:pStyle w:val="ListNumber"/>
      </w:pPr>
      <w:r>
        <w:t>Remove the leg control immediately: Use your free leg to push against their leg hook before it's fully secured</w:t>
      </w:r>
    </w:p>
    <w:p>
      <w:pPr>
        <w:pStyle w:val="ListNumber"/>
      </w:pPr>
      <w:r>
        <w:t>Create space by explosive shrimping: Sometimes a sudden, explosive movement can create enough space to extract an arm</w:t>
      </w:r>
    </w:p>
    <w:p>
      <w:pPr>
        <w:pStyle w:val="Heading2"/>
      </w:pPr>
      <w:r>
        <w:t>Escape from Established Crucifix</w:t>
      </w:r>
    </w:p>
    <w:p>
      <w:r>
        <w:t>Once the position is fully locked, escapes become significantly more difficult, but not impossible:</w:t>
      </w:r>
    </w:p>
    <w:p>
      <w:pPr>
        <w:pStyle w:val="ListNumber"/>
      </w:pPr>
      <w:r>
        <w:t>Address the leg control first: The arm trapped by the legs is usually easier to free than the arm controlled by hands. Use your free leg to push against their leg hook and create space</w:t>
      </w:r>
    </w:p>
    <w:p>
      <w:pPr>
        <w:pStyle w:val="ListNumber"/>
      </w:pPr>
      <w:r>
        <w:t>Shrimp and create angles: Any space you can create is valuable. Shrimp away from your opponent to create enough room to start working your arm free</w:t>
      </w:r>
    </w:p>
    <w:p>
      <w:pPr>
        <w:pStyle w:val="ListNumber"/>
      </w:pPr>
      <w:r>
        <w:t>Protect your neck: While working the escape, make sure to protect against the rear naked choke, which is the most immediate threat</w:t>
      </w:r>
    </w:p>
    <w:p>
      <w:pPr>
        <w:pStyle w:val="ListNumber"/>
      </w:pPr>
      <w:r>
        <w:t>Stay calm and methodical: Panicking will only waste energy. Work systematically to create space and free one arm, then the other</w:t>
      </w:r>
    </w:p>
    <w:p>
      <w:pPr>
        <w:pStyle w:val="ListNumber"/>
      </w:pPr>
      <w:r>
        <w:t>Use timing: If your opponent transitions between submissions, use that brief moment of adjustment to make your escape attempt</w:t>
      </w:r>
    </w:p>
    <w:p>
      <w:pPr>
        <w:pStyle w:val="Heading2"/>
      </w:pPr>
      <w:r>
        <w:t>Mental Approach to Defense</w:t>
      </w:r>
    </w:p>
    <w:p>
      <w:r>
        <w:t>Defending the crucifix requires a calm, methodical mindset:</w:t>
      </w:r>
    </w:p>
    <w:p>
      <w:pPr>
        <w:pStyle w:val="ListBullet"/>
      </w:pPr>
      <w:r>
        <w:t>Don't panic: The crucifix is uncomfortable and can feel hopeless, but panicking will only make things worse</w:t>
      </w:r>
    </w:p>
    <w:p>
      <w:pPr>
        <w:pStyle w:val="ListBullet"/>
      </w:pPr>
      <w:r>
        <w:t>Accept the position temporarily: Focus on defense first, then work methodically toward escape</w:t>
      </w:r>
    </w:p>
    <w:p>
      <w:pPr>
        <w:pStyle w:val="ListBullet"/>
      </w:pPr>
      <w:r>
        <w:t>Prioritize threats: Stop the submission first, then work on improving position</w:t>
      </w:r>
    </w:p>
    <w:p>
      <w:pPr>
        <w:pStyle w:val="ListBullet"/>
      </w:pPr>
      <w:r>
        <w:t>Learn from it: Every time you get caught in a crucifix, analyze how you got there and how to prevent it next time</w:t>
      </w:r>
    </w:p>
    <w:p/>
    <w:p>
      <w:pPr>
        <w:pStyle w:val="Heading1"/>
      </w:pPr>
      <w:r>
        <w:t>Training the Crucifix</w:t>
      </w:r>
    </w:p>
    <w:p>
      <w:pPr>
        <w:pStyle w:val="Heading2"/>
      </w:pPr>
      <w:r>
        <w:t>For Attackers</w:t>
      </w:r>
    </w:p>
    <w:p>
      <w:r>
        <w:t>To develop a strong crucifix game:</w:t>
      </w:r>
    </w:p>
    <w:p>
      <w:pPr>
        <w:pStyle w:val="ListBullet"/>
      </w:pPr>
      <w:r>
        <w:t>Drill the entries repeatedly: Muscle memory is crucial. Practice entering from back control, turtle, and side control until it becomes automatic</w:t>
      </w:r>
    </w:p>
    <w:p>
      <w:pPr>
        <w:pStyle w:val="ListBullet"/>
      </w:pPr>
      <w:r>
        <w:t>Flow between submissions: Don't fixate on one submission. Practice transitioning from RNC to armbar to neck crank and back</w:t>
      </w:r>
    </w:p>
    <w:p>
      <w:pPr>
        <w:pStyle w:val="ListBullet"/>
      </w:pPr>
      <w:r>
        <w:t>Work on maintaining control: Before worrying about submissions, ensure you can hold the position against resistance</w:t>
      </w:r>
    </w:p>
    <w:p>
      <w:pPr>
        <w:pStyle w:val="ListBullet"/>
      </w:pPr>
      <w:r>
        <w:t>Study the masters: Watch Marcelo Garcia's matches and instructionals to see the position at the highest level</w:t>
      </w:r>
    </w:p>
    <w:p>
      <w:pPr>
        <w:pStyle w:val="ListBullet"/>
      </w:pPr>
      <w:r>
        <w:t>Start from the position: Have training partners give you the crucifix and practice maintaining it and finishing</w:t>
      </w:r>
    </w:p>
    <w:p>
      <w:pPr>
        <w:pStyle w:val="Heading2"/>
      </w:pPr>
      <w:r>
        <w:t>For Defenders</w:t>
      </w:r>
    </w:p>
    <w:p>
      <w:r>
        <w:t>To improve your defensive skills:</w:t>
      </w:r>
    </w:p>
    <w:p>
      <w:pPr>
        <w:pStyle w:val="ListBullet"/>
      </w:pPr>
      <w:r>
        <w:t>Start from the position: Have partners put you in the crucifix and practice escaping</w:t>
      </w:r>
    </w:p>
    <w:p>
      <w:pPr>
        <w:pStyle w:val="ListBullet"/>
      </w:pPr>
      <w:r>
        <w:t>Build comfort: The position is extremely uncomfortable; you need to learn to stay calm under that pressure</w:t>
      </w:r>
    </w:p>
    <w:p>
      <w:pPr>
        <w:pStyle w:val="ListBullet"/>
      </w:pPr>
      <w:r>
        <w:t>Work preventive defense: Practice back defense with emphasis on keeping elbows tight</w:t>
      </w:r>
    </w:p>
    <w:p>
      <w:pPr>
        <w:pStyle w:val="ListBullet"/>
      </w:pPr>
      <w:r>
        <w:t>Time your escapes: Learn to feel when your opponent is transitioning and use those moments to escape</w:t>
      </w:r>
    </w:p>
    <w:p>
      <w:pPr>
        <w:pStyle w:val="ListBullet"/>
      </w:pPr>
      <w:r>
        <w:t>Accept the tap: Sometimes the position is too tight. Tap early, tap often, and learn from each experience</w:t>
      </w:r>
    </w:p>
    <w:p/>
    <w:p>
      <w:pPr>
        <w:pStyle w:val="Heading1"/>
      </w:pPr>
      <w:r>
        <w:t>Conclusion</w:t>
      </w:r>
    </w:p>
    <w:p>
      <w:pPr>
        <w:jc w:val="both"/>
      </w:pPr>
      <w:r>
        <w:t>The crucifix position represents one of Brazilian Jiu-Jitsu's most dominant control positions. Its effectiveness stems from a simple principle: when both arms are controlled, an opponent becomes defenseless. Whether you're pursuing the position as part of your offensive game or learning to defend against it, understanding the mechanics, entries, submissions, and escapes is essential for any serious BJJ practitioner.</w:t>
        <w:br/>
        <w:br/>
        <w:t>The position's evolution from catch wrestling to modern BJJ demonstrates the art's continuous growth and adaptation. Practitioners like Marcelo Garcia have shown that the crucifix can be more than just a rare occurrence—it can become a systematic, repeatable part of a complete grappling game.</w:t>
        <w:br/>
        <w:br/>
        <w:t>As with all aspects of BJJ, mastery of the crucifix requires dedicated practice, technical understanding, and live rolling experience. Whether you're attacking or defending, the principles outlined in this guide will help you develop a more complete understanding of this powerful position.</w:t>
        <w:br/>
        <w:br/>
        <w:t>Train hard, train smart, and never stop learning.</w:t>
      </w:r>
    </w:p>
    <w:p/>
    <w:p/>
    <w:p>
      <w:pPr>
        <w:jc w:val="center"/>
      </w:pPr>
      <w:r>
        <w:t>---</w:t>
      </w:r>
    </w:p>
    <w:p>
      <w:pPr>
        <w:jc w:val="center"/>
      </w:pPr>
      <w:r>
        <w:rPr>
          <w:i/>
          <w:sz w:val="20"/>
        </w:rPr>
        <w:t>Remember: Respect your training partners, tap early, and always prioritize safety over victory in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